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0B19" w14:textId="67569C38" w:rsidR="0013063C" w:rsidRDefault="0013063C" w:rsidP="007C7D50">
      <w:pPr>
        <w:rPr>
          <w:b/>
          <w:bCs/>
          <w:sz w:val="28"/>
          <w:szCs w:val="28"/>
        </w:rPr>
      </w:pPr>
      <w:r>
        <w:rPr>
          <w:b/>
          <w:bCs/>
          <w:sz w:val="28"/>
          <w:szCs w:val="28"/>
        </w:rPr>
        <w:t xml:space="preserve">Assignment- </w:t>
      </w:r>
      <w:proofErr w:type="spellStart"/>
      <w:r>
        <w:rPr>
          <w:b/>
          <w:bCs/>
          <w:sz w:val="28"/>
          <w:szCs w:val="28"/>
        </w:rPr>
        <w:t>FoodieConnect</w:t>
      </w:r>
      <w:proofErr w:type="spellEnd"/>
    </w:p>
    <w:p w14:paraId="38C8E944" w14:textId="490F47D8" w:rsidR="00932E20" w:rsidRPr="007C7D50" w:rsidRDefault="00000000" w:rsidP="007C7D50">
      <w:pPr>
        <w:rPr>
          <w:b/>
          <w:bCs/>
          <w:sz w:val="28"/>
          <w:szCs w:val="28"/>
        </w:rPr>
      </w:pPr>
      <w:r w:rsidRPr="007C7D50">
        <w:rPr>
          <w:b/>
          <w:bCs/>
          <w:sz w:val="28"/>
          <w:szCs w:val="28"/>
        </w:rPr>
        <w:t>Part 1: Idea Generation &amp; MVP Design</w:t>
      </w:r>
    </w:p>
    <w:p w14:paraId="0EA9A248" w14:textId="77777777" w:rsidR="00932E20" w:rsidRDefault="00000000">
      <w:r>
        <w:t>Approach: Using Design Thinking</w:t>
      </w:r>
    </w:p>
    <w:p w14:paraId="1CC37010" w14:textId="54C14068" w:rsidR="00932E20" w:rsidRDefault="00000000" w:rsidP="007C7D50">
      <w:r>
        <w:t>Empathize</w:t>
      </w:r>
      <w:r w:rsidR="007C7D50">
        <w:t>:</w:t>
      </w:r>
    </w:p>
    <w:p w14:paraId="03DC0201" w14:textId="375EC3FC" w:rsidR="007C7D50" w:rsidRDefault="007C7D50" w:rsidP="007C7D50">
      <w:r>
        <w:t>Urban Professionals require the homemade meals with not compromising with the food quality and reasonable charges. They require it on time so that they have to spend minimal time thinking about what to order and from where to order. It’s an everyday challenge for the professionals and College students to go and find homemade meals which tastes like home and the ingredients used are not harmful to their gut health.</w:t>
      </w:r>
    </w:p>
    <w:p w14:paraId="6E53D3D2" w14:textId="14D0BFBC" w:rsidR="007C7D50" w:rsidRDefault="007C7D50" w:rsidP="007C7D50">
      <w:r>
        <w:t>Define:</w:t>
      </w:r>
    </w:p>
    <w:p w14:paraId="098583C0" w14:textId="528D15E9" w:rsidR="007C7D50" w:rsidRDefault="007C7D50" w:rsidP="007C7D50">
      <w:r>
        <w:t>The challenge here is customers dropping out every few weeks, the professionals not getting not time delivery and revenue generating here is low.</w:t>
      </w:r>
    </w:p>
    <w:p w14:paraId="1C6FCD6E" w14:textId="1FB9C0B9" w:rsidR="00932E20" w:rsidRDefault="007C7D50" w:rsidP="007C7D50">
      <w:r>
        <w:t xml:space="preserve"> Ideat</w:t>
      </w:r>
      <w:r w:rsidR="0013063C">
        <w:t>e</w:t>
      </w:r>
      <w:r>
        <w:t>:</w:t>
      </w:r>
    </w:p>
    <w:p w14:paraId="6EBD2A6F" w14:textId="169C3CF9" w:rsidR="006770D2" w:rsidRDefault="006770D2" w:rsidP="007C7D50">
      <w:r>
        <w:t>We can solve the above problem by changing the focus of our target consumers. We should try to focus more on college students and independent bachelors who don’t have time to cook and launch meals based on subscription.</w:t>
      </w:r>
    </w:p>
    <w:p w14:paraId="49488D04" w14:textId="230D463E" w:rsidR="006770D2" w:rsidRDefault="006770D2" w:rsidP="007C7D50">
      <w:r>
        <w:t>The idea follows like:</w:t>
      </w:r>
    </w:p>
    <w:p w14:paraId="46DCF3DD" w14:textId="2B37B6D7" w:rsidR="006770D2" w:rsidRDefault="006770D2" w:rsidP="006770D2">
      <w:pPr>
        <w:pStyle w:val="ListParagraph"/>
        <w:numPr>
          <w:ilvl w:val="0"/>
          <w:numId w:val="10"/>
        </w:numPr>
      </w:pPr>
      <w:r>
        <w:t>Get the user to pick a plan such as one time meal a day or twice time meal a day. And for weekly or monthly basis. This strategy will help us to hold our customers.</w:t>
      </w:r>
    </w:p>
    <w:p w14:paraId="6CBE813D" w14:textId="1FB7443B" w:rsidR="006770D2" w:rsidRDefault="006770D2" w:rsidP="006770D2">
      <w:pPr>
        <w:pStyle w:val="ListParagraph"/>
        <w:numPr>
          <w:ilvl w:val="0"/>
          <w:numId w:val="10"/>
        </w:numPr>
      </w:pPr>
      <w:r>
        <w:t>Try to provide a fixed time duration within which the meals would arrive at the destination like for e.g.: between 11:30 am to 12:00 pm. This time period will be within which the meals would be delivered and it’s up to the customer when to eat according to their schedule.</w:t>
      </w:r>
    </w:p>
    <w:p w14:paraId="1A234A40" w14:textId="5B4F6ED8" w:rsidR="00932E20" w:rsidRDefault="00000000" w:rsidP="007C7D50">
      <w:r>
        <w:t>Proposed MVP Experiment</w:t>
      </w:r>
      <w:r w:rsidR="0013063C">
        <w:t>:</w:t>
      </w:r>
    </w:p>
    <w:p w14:paraId="56E4417B" w14:textId="46963064" w:rsidR="00932E20" w:rsidRDefault="0013063C" w:rsidP="007C7D50">
      <w:r>
        <w:t>Provide</w:t>
      </w:r>
      <w:r w:rsidR="00000000">
        <w:t xml:space="preserve"> a ‘Meal Subscription’ in </w:t>
      </w:r>
      <w:r>
        <w:t>cities</w:t>
      </w:r>
      <w:r w:rsidR="00000000">
        <w:t xml:space="preserve"> with </w:t>
      </w:r>
      <w:r w:rsidR="000C4E37">
        <w:t>local vendors according to that city</w:t>
      </w:r>
      <w:r w:rsidR="00000000">
        <w:t xml:space="preserve">. Offer weekly </w:t>
      </w:r>
      <w:r w:rsidR="000C4E37">
        <w:t xml:space="preserve">and monthly </w:t>
      </w:r>
      <w:r w:rsidR="00000000">
        <w:t>meal plans</w:t>
      </w:r>
      <w:r>
        <w:t xml:space="preserve">. </w:t>
      </w:r>
      <w:r w:rsidR="00000000">
        <w:t>Collect data</w:t>
      </w:r>
      <w:r>
        <w:t xml:space="preserve"> on subscriptions (weekly or monthly based), ratings.</w:t>
      </w:r>
      <w:r w:rsidR="00000000">
        <w:br/>
      </w:r>
    </w:p>
    <w:p w14:paraId="0DB0E96C" w14:textId="77777777" w:rsidR="00932E20" w:rsidRPr="007C7D50" w:rsidRDefault="00000000" w:rsidP="007C7D50">
      <w:pPr>
        <w:rPr>
          <w:b/>
          <w:bCs/>
          <w:sz w:val="28"/>
          <w:szCs w:val="28"/>
        </w:rPr>
      </w:pPr>
      <w:r w:rsidRPr="007C7D50">
        <w:rPr>
          <w:b/>
          <w:bCs/>
          <w:sz w:val="28"/>
          <w:szCs w:val="28"/>
        </w:rPr>
        <w:t>Part 2: Validation &amp; Hypothesis</w:t>
      </w:r>
    </w:p>
    <w:p w14:paraId="56F790A0" w14:textId="77777777" w:rsidR="00932E20" w:rsidRDefault="00000000" w:rsidP="007C7D50">
      <w:r>
        <w:t>Hypothesis Statement:</w:t>
      </w:r>
    </w:p>
    <w:p w14:paraId="72743366" w14:textId="6EC9A1A4" w:rsidR="00932E20" w:rsidRDefault="00000000" w:rsidP="007C7D50">
      <w:r>
        <w:t>We believe college students and working bachelors have a need for affordable, reliable home-cooked meals and will subscribe to weekly</w:t>
      </w:r>
      <w:r w:rsidR="0013063C">
        <w:t xml:space="preserve"> or monthly</w:t>
      </w:r>
      <w:r>
        <w:t xml:space="preserve"> tiffin plans if we provide </w:t>
      </w:r>
      <w:proofErr w:type="gramStart"/>
      <w:r w:rsidR="000C4E37">
        <w:t xml:space="preserve">meals </w:t>
      </w:r>
      <w:r>
        <w:t xml:space="preserve"> </w:t>
      </w:r>
      <w:r>
        <w:lastRenderedPageBreak/>
        <w:t>with</w:t>
      </w:r>
      <w:proofErr w:type="gramEnd"/>
      <w:r>
        <w:t xml:space="preserve"> on-time delivery, because they value </w:t>
      </w:r>
      <w:r w:rsidR="0013063C">
        <w:t xml:space="preserve">money, </w:t>
      </w:r>
      <w:r>
        <w:t>convenience and consistent taste over variety.</w:t>
      </w:r>
    </w:p>
    <w:p w14:paraId="6EE4B1C2" w14:textId="77777777" w:rsidR="00932E20" w:rsidRDefault="00000000" w:rsidP="007C7D50">
      <w:r>
        <w:t>Customer Interview Questions:</w:t>
      </w:r>
    </w:p>
    <w:p w14:paraId="56845A48" w14:textId="484B06D1" w:rsidR="00932E20" w:rsidRDefault="00000000" w:rsidP="007C7D50">
      <w:r>
        <w:t xml:space="preserve">1. What do you currently do for daily meals? </w:t>
      </w:r>
    </w:p>
    <w:p w14:paraId="2E887145" w14:textId="77777777" w:rsidR="00932E20" w:rsidRDefault="00000000" w:rsidP="007C7D50">
      <w:r>
        <w:t>2. Would you consider subscribing to a weekly/monthly home-cooked meal plan if it’s affordable and reliable?</w:t>
      </w:r>
    </w:p>
    <w:p w14:paraId="436E3A3C" w14:textId="77777777" w:rsidR="00932E20" w:rsidRDefault="00000000" w:rsidP="007C7D50">
      <w:r>
        <w:t>3. What’s more important to you — variety, price, or consistency of food and delivery?</w:t>
      </w:r>
    </w:p>
    <w:p w14:paraId="76BCE549" w14:textId="77777777" w:rsidR="00932E20" w:rsidRPr="007C7D50" w:rsidRDefault="00000000" w:rsidP="007C7D50">
      <w:pPr>
        <w:rPr>
          <w:b/>
          <w:bCs/>
          <w:sz w:val="28"/>
          <w:szCs w:val="28"/>
        </w:rPr>
      </w:pPr>
      <w:r w:rsidRPr="007C7D50">
        <w:rPr>
          <w:b/>
          <w:bCs/>
          <w:sz w:val="28"/>
          <w:szCs w:val="28"/>
        </w:rPr>
        <w:t>Part 3: Pivot vs. Persevere Decision</w:t>
      </w:r>
    </w:p>
    <w:p w14:paraId="47B52B63" w14:textId="77777777" w:rsidR="00932E20" w:rsidRDefault="00000000" w:rsidP="007C7D50">
      <w:r>
        <w:t>Decision: Pivot – Customer Segment &amp; Business Model Pivot</w:t>
      </w:r>
    </w:p>
    <w:p w14:paraId="2C4A39B8" w14:textId="4E23D5E6" w:rsidR="000C4E37" w:rsidRDefault="000C4E37" w:rsidP="007C7D50">
      <w:r>
        <w:t xml:space="preserve">We should try to shift our goal from urban professionals to students living in hostels and colleges. As the students want to have food which would fit in their budget and in their taste and also it would help them to spend less time on thinking what to eat on everyday basis </w:t>
      </w:r>
      <w:r w:rsidR="006F39A3">
        <w:t>and they will have less tendency to deviate.</w:t>
      </w:r>
    </w:p>
    <w:p w14:paraId="3473F806" w14:textId="21469837" w:rsidR="00932E20" w:rsidRDefault="00000000" w:rsidP="007C7D50">
      <w:r>
        <w:t>Key Success Metrics to Track Post-Pivot:</w:t>
      </w:r>
    </w:p>
    <w:p w14:paraId="4E72CC55" w14:textId="089400C2" w:rsidR="00932E20" w:rsidRDefault="00000000" w:rsidP="007C7D50">
      <w:r>
        <w:t xml:space="preserve">- </w:t>
      </w:r>
      <w:r w:rsidR="000C4E37">
        <w:t>Provide Subscription for meals</w:t>
      </w:r>
    </w:p>
    <w:p w14:paraId="2515C035" w14:textId="5203FFBB" w:rsidR="00932E20" w:rsidRDefault="00000000" w:rsidP="007C7D50">
      <w:r>
        <w:t>- Average order value per customer</w:t>
      </w:r>
    </w:p>
    <w:p w14:paraId="4E7B773D" w14:textId="7E767C53" w:rsidR="00932E20" w:rsidRDefault="00000000" w:rsidP="007C7D50">
      <w:r>
        <w:t>- On-time delivery % and food ratin</w:t>
      </w:r>
      <w:r w:rsidR="006F39A3">
        <w:t>g</w:t>
      </w:r>
    </w:p>
    <w:p w14:paraId="719A2BA9" w14:textId="77777777" w:rsidR="00932E20" w:rsidRDefault="00000000" w:rsidP="007C7D50">
      <w:r>
        <w:t>Summary</w:t>
      </w:r>
    </w:p>
    <w:p w14:paraId="4289DDB1" w14:textId="20552C0E" w:rsidR="00932E20" w:rsidRDefault="00000000" w:rsidP="007C7D50">
      <w:r>
        <w:t>MVP Idea: Weekly meal subscription from verified home chefs for college students</w:t>
      </w:r>
      <w:r w:rsidR="006F39A3">
        <w:t>.</w:t>
      </w:r>
    </w:p>
    <w:p w14:paraId="3E0AAD56" w14:textId="60BBD131" w:rsidR="00932E20" w:rsidRDefault="00000000" w:rsidP="007C7D50">
      <w:r>
        <w:t xml:space="preserve">Hypothesis: “We believe students and bachelors need reliable home-cooked food and will subscribe </w:t>
      </w:r>
      <w:r w:rsidR="006F39A3">
        <w:t xml:space="preserve">to </w:t>
      </w:r>
      <w:r>
        <w:t>weekly</w:t>
      </w:r>
      <w:r w:rsidR="006F39A3">
        <w:t xml:space="preserve"> and monthly basis</w:t>
      </w:r>
      <w:r>
        <w:t xml:space="preserve"> if we offer verified chefs and timely delivery.”</w:t>
      </w:r>
    </w:p>
    <w:p w14:paraId="3AA89482" w14:textId="77777777" w:rsidR="00932E20" w:rsidRDefault="00000000" w:rsidP="007C7D50">
      <w:r>
        <w:t>Decision: Pivot – Focus on student segment + subscription business model.</w:t>
      </w:r>
    </w:p>
    <w:p w14:paraId="70561804" w14:textId="7E87D419" w:rsidR="00932E20" w:rsidRDefault="00000000" w:rsidP="007C7D50">
      <w:r>
        <w:t>Metrics: Subscription rate | Delivery quality | Ratings</w:t>
      </w:r>
    </w:p>
    <w:p w14:paraId="42BC533E" w14:textId="77777777" w:rsidR="00F41B18" w:rsidRDefault="00F41B18" w:rsidP="007C7D50"/>
    <w:p w14:paraId="165D4614" w14:textId="77777777" w:rsidR="00F41B18" w:rsidRDefault="00F41B18" w:rsidP="007C7D50"/>
    <w:p w14:paraId="6991F1EF" w14:textId="4A4EA1C1" w:rsidR="00F41B18" w:rsidRDefault="00F41B18" w:rsidP="00F41B18">
      <w:pPr>
        <w:jc w:val="right"/>
      </w:pPr>
      <w:r>
        <w:t>By: Aman Shankar</w:t>
      </w:r>
    </w:p>
    <w:sectPr w:rsidR="00F41B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C05C95"/>
    <w:multiLevelType w:val="hybridMultilevel"/>
    <w:tmpl w:val="204C6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4430745">
    <w:abstractNumId w:val="8"/>
  </w:num>
  <w:num w:numId="2" w16cid:durableId="2063363175">
    <w:abstractNumId w:val="6"/>
  </w:num>
  <w:num w:numId="3" w16cid:durableId="938105080">
    <w:abstractNumId w:val="5"/>
  </w:num>
  <w:num w:numId="4" w16cid:durableId="1334990370">
    <w:abstractNumId w:val="4"/>
  </w:num>
  <w:num w:numId="5" w16cid:durableId="932475581">
    <w:abstractNumId w:val="7"/>
  </w:num>
  <w:num w:numId="6" w16cid:durableId="1594123313">
    <w:abstractNumId w:val="3"/>
  </w:num>
  <w:num w:numId="7" w16cid:durableId="2001611999">
    <w:abstractNumId w:val="2"/>
  </w:num>
  <w:num w:numId="8" w16cid:durableId="1347174656">
    <w:abstractNumId w:val="1"/>
  </w:num>
  <w:num w:numId="9" w16cid:durableId="1758747411">
    <w:abstractNumId w:val="0"/>
  </w:num>
  <w:num w:numId="10" w16cid:durableId="1652296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50"/>
    <w:rsid w:val="000C4E37"/>
    <w:rsid w:val="0013063C"/>
    <w:rsid w:val="0015074B"/>
    <w:rsid w:val="0029639D"/>
    <w:rsid w:val="00326F90"/>
    <w:rsid w:val="00372B0D"/>
    <w:rsid w:val="006770D2"/>
    <w:rsid w:val="006F39A3"/>
    <w:rsid w:val="007C7D50"/>
    <w:rsid w:val="008A7532"/>
    <w:rsid w:val="00932E20"/>
    <w:rsid w:val="00AA1D8D"/>
    <w:rsid w:val="00B47730"/>
    <w:rsid w:val="00CB0664"/>
    <w:rsid w:val="00F41B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8D569"/>
  <w14:defaultImageDpi w14:val="300"/>
  <w15:docId w15:val="{932EF48D-0D00-4503-B3CE-2D8334EE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Shankar</cp:lastModifiedBy>
  <cp:revision>4</cp:revision>
  <dcterms:created xsi:type="dcterms:W3CDTF">2013-12-23T23:15:00Z</dcterms:created>
  <dcterms:modified xsi:type="dcterms:W3CDTF">2025-10-04T11:05:00Z</dcterms:modified>
  <cp:category/>
</cp:coreProperties>
</file>